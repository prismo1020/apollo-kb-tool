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*PHOTO APP AND VIDEO SHARING*</w:t>
      </w:r>
    </w:p>
    <w:p/>
    <w:p>
      <w:r>
        <w:t>Category: GUEST</w:t>
      </w:r>
    </w:p>
    <w:p/>
    <w:p>
      <w:r>
        <w:t>Oasis: &lt;https://sites.google.com/sandboxvr.com/theoasis/home/store-operations/guest-centric-operationally-sound/tech-sops-and-elearnings/operation-photo-app|Operation Photo App -- Oasis&gt;</w:t>
      </w:r>
    </w:p>
    <w:p/>
    <w:p>
      <w:r>
        <w:t>*Purpose*</w:t>
      </w:r>
    </w:p>
    <w:p>
      <w:r>
        <w:t>This file tells Apollo how to help Team Members get post-experience content onto guest devices and into the Photos app. The goal is simple: shareable content in the guest's hands so they post it and tell friends. That word-of-mouth drives future bookings. Use this file for guest-facing access, download, and sharing of videos and photos.</w:t>
      </w:r>
    </w:p>
    <w:p/>
    <w:p>
      <w:r>
        <w:t>*Hard Rule*</w:t>
      </w:r>
    </w:p>
    <w:p>
      <w:r>
        <w:t>Always guide guests to move a downloaded video out of the Files app and into the Photos app. On iPhone, a downloaded video saves to the Files app by default, not Photos -- content buried in Files gets forgotten and never shared. The Operation Photo App SOP is the source of truth: &lt;https://sites.google.com/sandboxvr.com/theoasis/home/store-operations/guest-centric-operationally-sound/tech-sops-and-elearnings/operation-photo-app|Operation Photo App -- Oasis&gt;.</w:t>
      </w:r>
    </w:p>
    <w:p/>
    <w:p>
      <w:r>
        <w:t>*Post-Experience Content Guests Receive*</w:t>
      </w:r>
    </w:p>
    <w:p>
      <w:r>
        <w:t>Guests get three pieces of content after their experience:</w:t>
      </w:r>
    </w:p>
    <w:p>
      <w:r>
        <w:t>- *DGE Trailer* -- the post-experience video guests receive.</w:t>
      </w:r>
    </w:p>
    <w:p>
      <w:r>
        <w:t>- *Split Screen Video* -- side-by-side footage of the experience.</w:t>
      </w:r>
    </w:p>
    <w:p>
      <w:r>
        <w:t>- *Selfie Video* -- the selfie or dance clip captured at the end.</w:t>
      </w:r>
    </w:p>
    <w:p>
      <w:r>
        <w:t>All three are cast to the post-experience TV for viewing. To take content home, guests download it to their own device.</w:t>
      </w:r>
    </w:p>
    <w:p/>
    <w:p>
      <w:r>
        <w:t>*How Guests Access and Download Their Content*</w:t>
      </w:r>
    </w:p>
    <w:p>
      <w:r>
        <w:t>1. The download QR code is displayed on the Silica iPad -- not on the post-experience TV.</w:t>
      </w:r>
    </w:p>
    <w:p>
      <w:r>
        <w:t>2. The guest scans the QR code on the Silica iPad with their phone camera.</w:t>
      </w:r>
    </w:p>
    <w:p>
      <w:r>
        <w:t>3. They open the link and download the videos they want.</w:t>
      </w:r>
    </w:p>
    <w:p>
      <w:r>
        <w:t>4. On iPhone, downloaded videos land in the Files app by default. Walk them through moving each one into Photos so it is easy to find and share.</w:t>
      </w:r>
    </w:p>
    <w:p/>
    <w:p>
      <w:r>
        <w:t>*Saving a Video From Files to Photos on iPhone*</w:t>
      </w:r>
    </w:p>
    <w:p>
      <w:r>
        <w:t>1. Open the Files app and find the downloaded video (usually in Downloads).</w:t>
      </w:r>
    </w:p>
    <w:p>
      <w:r>
        <w:t>2. Tap and hold the video, then tap Share.</w:t>
      </w:r>
    </w:p>
    <w:p>
      <w:r>
        <w:t>3. Tap Save Video. The video now appears in the Photos app.</w:t>
      </w:r>
    </w:p>
    <w:p>
      <w:r>
        <w:t>4. Confirm with the guest that it shows in Photos before they leave.</w:t>
      </w:r>
    </w:p>
    <w:p>
      <w:r>
        <w:t>If a guest says they downloaded a video but can't find it, check the Files app first -- it is almost always in Downloads, not Photos.</w:t>
      </w:r>
    </w:p>
    <w:p/>
    <w:p>
      <w:r>
        <w:t>*Group Photos and Staff iPad Capture*</w:t>
      </w:r>
    </w:p>
    <w:p>
      <w:r>
        <w:t>- You can take group photos directly on a guest's own device so it is instantly in their Photos app.</w:t>
      </w:r>
    </w:p>
    <w:p>
      <w:r>
        <w:t>- You can also use the staff iPad to record content, then AirDrop it to the guest's device.</w:t>
      </w:r>
    </w:p>
    <w:p>
      <w:r>
        <w:t>- For guests on iPhone, AirDrop lands content straight in Photos, which is the goal.</w:t>
      </w:r>
    </w:p>
    <w:p/>
    <w:p>
      <w:r>
        <w:t>*Casting and Session Video Controls*</w:t>
      </w:r>
    </w:p>
    <w:p>
      <w:r>
        <w:t>Casting the trailer, rerendering video, and sharing video are handled through the Silica video app. For those in-app steps and for clearing the recap TV after a session, see _21_TECH__SILICA_SESSION_MANAGEMENT.docx. Remember: videos are cast to the TV, but the download QR code is on the Silica iPad only.</w:t>
      </w:r>
    </w:p>
    <w:p/>
    <w:p>
      <w:r>
        <w:t>*Why This Matters*</w:t>
      </w:r>
    </w:p>
    <w:p>
      <w:r>
        <w:t>Every downloaded and shared video is free marketing. When guests post their DGE Trailer, Split Screen, or Selfie Video, friends and family see it and book. Getting content into Photos (not stuck in Files) is what turns a download into a share. This ties directly to the Video Download &amp; Share Rate KPI.</w:t>
      </w:r>
    </w:p>
    <w:p/>
    <w:p>
      <w:r>
        <w:t>*Related Files*</w:t>
      </w:r>
    </w:p>
    <w:p>
      <w:r>
        <w:t>- _21_TECH__SILICA_SESSION_MANAGEMENT.docx -- use for in-Silica video app steps, casting, rerender, and clearing TVs.</w:t>
      </w:r>
    </w:p>
    <w:p>
      <w:r>
        <w:t>- _09_POLICY__CUSTOMER_FAQ_OFFICIAL_GUEST_FACING.docx -- use for official guest-facing photo and video policy wording.</w:t>
      </w:r>
    </w:p>
    <w:p/>
    <w:p>
      <w:r>
        <w:t>*DO NOT Rules*</w:t>
      </w:r>
    </w:p>
    <w:p>
      <w:r>
        <w:t>- Do not tell guests the download QR code is on the post-experience TV. It is on the Silica iPad only.</w:t>
      </w:r>
    </w:p>
    <w:p>
      <w:r>
        <w:t>- Do not say downloaded videos save to Photos by default on iPhone -- they save to the Files app.</w:t>
      </w:r>
    </w:p>
    <w:p>
      <w:r>
        <w:t>- Do not refer to any experience as a game.</w:t>
      </w:r>
    </w:p>
    <w:p>
      <w:r>
        <w:t>- Do not expand or define DGE. DGE is the post-experience video guests receive.</w:t>
      </w:r>
    </w:p>
    <w:p>
      <w:r>
        <w:t>- Do not tell a guest their video is missing without checking the Files app (Downloads) first.</w:t>
      </w:r>
    </w:p>
    <w:p>
      <w:r>
        <w:t>- Do not route routine download or sharing help to T1 -- these are self-service guest steps.</w:t>
      </w:r>
    </w:p>
    <w:p/>
    <w:p>
      <w:r>
        <w:t>*Trigger Phrases*</w:t>
      </w:r>
    </w:p>
    <w:p>
      <w:r>
        <w:t>- how do guests download their video</w:t>
      </w:r>
    </w:p>
    <w:p>
      <w:r>
        <w:t>- how do guests get their video</w:t>
      </w:r>
    </w:p>
    <w:p>
      <w:r>
        <w:t>- guest can't find downloaded video</w:t>
      </w:r>
    </w:p>
    <w:p>
      <w:r>
        <w:t>- video saved to Files not Photos</w:t>
      </w:r>
    </w:p>
    <w:p>
      <w:r>
        <w:t>- save video from Files to Photos</w:t>
      </w:r>
    </w:p>
    <w:p>
      <w:r>
        <w:t>- move video to Photos iPhone</w:t>
      </w:r>
    </w:p>
    <w:p>
      <w:r>
        <w:t>- where is the QR code</w:t>
      </w:r>
    </w:p>
    <w:p>
      <w:r>
        <w:t>- download QR code location</w:t>
      </w:r>
    </w:p>
    <w:p>
      <w:r>
        <w:t>- scan QR code for video</w:t>
      </w:r>
    </w:p>
    <w:p>
      <w:r>
        <w:t>- what videos do guests get</w:t>
      </w:r>
    </w:p>
    <w:p>
      <w:r>
        <w:t>- DGE trailer</w:t>
      </w:r>
    </w:p>
    <w:p>
      <w:r>
        <w:t>- split screen video</w:t>
      </w:r>
    </w:p>
    <w:p>
      <w:r>
        <w:t>- selfie video</w:t>
      </w:r>
    </w:p>
    <w:p>
      <w:r>
        <w:t>- share video with guest</w:t>
      </w:r>
    </w:p>
    <w:p>
      <w:r>
        <w:t>- AirDrop video to guest</w:t>
      </w:r>
    </w:p>
    <w:p>
      <w:r>
        <w:t>- take group photo on guest phone</w:t>
      </w:r>
    </w:p>
    <w:p>
      <w:r>
        <w:t>- staff iPad record video</w:t>
      </w:r>
    </w:p>
    <w:p>
      <w:r>
        <w:t>- help guest share on social media</w:t>
      </w:r>
    </w:p>
    <w:p>
      <w:r>
        <w:t>- guest video download</w:t>
      </w:r>
    </w:p>
    <w:p>
      <w:r>
        <w:t>- post experience content</w:t>
      </w:r>
    </w:p>
    <w:p>
      <w:r>
        <w:t>- how to save souvenir video</w:t>
      </w:r>
    </w:p>
    <w:p>
      <w:r>
        <w:t>- video download and share</w:t>
      </w:r>
    </w:p>
    <w:p/>
    <w:p>
      <w:r>
        <w:t>*Example Response Patterns*</w:t>
      </w:r>
    </w:p>
    <w:p>
      <w:r>
        <w:t>- "Guests scan the download QR code on the Silica iPad -- not the TV -- to download their DGE Trailer, Split Screen Video, and Selfie Video."</w:t>
      </w:r>
    </w:p>
    <w:p>
      <w:r>
        <w:t>- "On iPhone, downloaded videos save to the Files app by default. Open Files, find the video in Downloads, tap and hold, tap Share, then Save Video -- now it's in Photos."</w:t>
      </w:r>
    </w:p>
    <w:p>
      <w:r>
        <w:t>- "If a guest can't find their video, check the Files app first. It's almost always in Downloads, not Photos."</w:t>
      </w:r>
    </w:p>
    <w:p>
      <w:r>
        <w:t>- "The three pieces of content are the DGE Trailer, the Split Screen Video, and the Selfie Video. All three cast to the TV, but downloads come from the QR code on the Silica iPad."</w:t>
      </w:r>
    </w:p>
    <w:p>
      <w:r>
        <w:t>- "You can take a group photo right on the guest's own phone so it lands straight in their Photos app, or record on the staff iPad and AirDrop it over."</w:t>
      </w:r>
    </w:p>
    <w:p>
      <w:r>
        <w:t>- "For casting or rerendering the video inside Silica, see the Silica session management guidance."</w:t>
      </w:r>
    </w:p>
    <w:p/>
    <w:p>
      <w:r>
        <w:t>Updated: 10 Jul 2026 -- Created via the Apollo KB File Creator.</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