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*MYSTERY SHOPS*</w:t>
      </w:r>
    </w:p>
    <w:p>
      <w:r>
        <w:t>Category: ADMIN</w:t>
      </w:r>
    </w:p>
    <w:p>
      <w:r>
        <w:t>Oasis: [Needs Confirmation]</w:t>
      </w:r>
    </w:p>
    <w:p>
      <w:r>
        <w:t>*Purpose*</w:t>
      </w:r>
    </w:p>
    <w:p>
      <w:r>
        <w:t>This file tells Apollo how to answer questions about the Mystery Shops program run through IntelliShop. Mystery Shops are guest journey evaluations designed to gather objective, consistent feedback across all Sandbox VR locations. Use this file when a Team Member asks what Mystery Shops are, why they happen, or what to expect.</w:t>
      </w:r>
    </w:p>
    <w:p>
      <w:r>
        <w:t>*Hard Rule*</w:t>
      </w:r>
    </w:p>
    <w:p>
      <w:r>
        <w:t>Mystery Shops are NOT punitive and NOT a "gotcha" program. Always frame them as a tool to identify what teams do well and where additional support or training may help. Teams should never change their behavior only when they suspect a shop — the goal is consistent execution of standard operating procedures for every guest, every time.</w:t>
      </w:r>
    </w:p>
    <w:p>
      <w:r>
        <w:t>*What Mystery Shops Are*</w:t>
      </w:r>
    </w:p>
    <w:p>
      <w:r>
        <w:t>- A guest journey evaluation program run through a third-party provider, IntelliShop.</w:t>
      </w:r>
    </w:p>
    <w:p>
      <w:r>
        <w:t>- Mystery shoppers visit as regular guests and evaluate the experience from a guest's perspective.</w:t>
      </w:r>
    </w:p>
    <w:p>
      <w:r>
        <w:t>- They provide objective, consistent feedback across all locations to help maintain a uniform Sandbox VR experience.</w:t>
      </w:r>
    </w:p>
    <w:p>
      <w:r>
        <w:t>*Touch Points Evaluated*</w:t>
      </w:r>
    </w:p>
    <w:p>
      <w:r>
        <w:t>Mystery Shops assess the full guest journey, including:</w:t>
      </w:r>
    </w:p>
    <w:p>
      <w:r>
        <w:t>- Booking</w:t>
      </w:r>
    </w:p>
    <w:p>
      <w:r>
        <w:t>- Arrival</w:t>
      </w:r>
    </w:p>
    <w:p>
      <w:r>
        <w:t>- Check-In</w:t>
      </w:r>
    </w:p>
    <w:p>
      <w:r>
        <w:t>- Guest service</w:t>
      </w:r>
    </w:p>
    <w:p>
      <w:r>
        <w:t>- The experience itself</w:t>
      </w:r>
    </w:p>
    <w:p>
      <w:r>
        <w:t>- Cleanliness</w:t>
      </w:r>
    </w:p>
    <w:p>
      <w:r>
        <w:t>- Post-experience</w:t>
      </w:r>
    </w:p>
    <w:p>
      <w:r>
        <w:t>For the standard four touchpoints of the guest journey (Check-In, Barracks, Holodeck, Post-Experience), see _109_OPERATIONS__GUEST_JOURNEY_STANDARDS.docx.</w:t>
      </w:r>
    </w:p>
    <w:p>
      <w:r>
        <w:t>*Why This Matters*</w:t>
      </w:r>
    </w:p>
    <w:p>
      <w:r>
        <w:t>- Helps identify what teams are doing well.</w:t>
      </w:r>
    </w:p>
    <w:p>
      <w:r>
        <w:t>- Highlights where additional support or training may be needed.</w:t>
      </w:r>
    </w:p>
    <w:p>
      <w:r>
        <w:t>- Supports delivering a consistent Sandbox VR experience at every location.</w:t>
      </w:r>
    </w:p>
    <w:p>
      <w:r>
        <w:t>- As Sandbox VR grows, consistent guest journey execution is what keeps the brand experience strong.</w:t>
      </w:r>
    </w:p>
    <w:p>
      <w:r>
        <w:t>*What Teams Should Expect*</w:t>
      </w:r>
    </w:p>
    <w:p>
      <w:r>
        <w:t>- Shops can happen at any time, on any day of the week.</w:t>
      </w:r>
    </w:p>
    <w:p>
      <w:r>
        <w:t>- There is no way to know in advance when a shop will occur.</w:t>
      </w:r>
    </w:p>
    <w:p>
      <w:r>
        <w:t>- The best preparation is to consistently follow standard operating procedures, deliver strong hospitality, communicate clearly, and create an immersive, memorable experience for every guest.</w:t>
      </w:r>
    </w:p>
    <w:p>
      <w:r>
        <w:t>- Teams should not try to guess or identify a mystery shopper.</w:t>
      </w:r>
    </w:p>
    <w:p>
      <w:r>
        <w:t>*How to Prepare (Every Shift)*</w:t>
      </w:r>
    </w:p>
    <w:p>
      <w:r>
        <w:t>- Execute the full guest journey to standard. See _109_OPERATIONS__GUEST_JOURNEY_STANDARDS.docx.</w:t>
      </w:r>
    </w:p>
    <w:p>
      <w:r>
        <w:t>- Keep the store clean and guest-ready.</w:t>
      </w:r>
    </w:p>
    <w:p>
      <w:r>
        <w:t>- Verify waivers, complete check-in properly, and follow session management steps in Silica. See _21_TECH__SILICA_SESSION_MANAGEMENT.docx.</w:t>
      </w:r>
    </w:p>
    <w:p>
      <w:r>
        <w:t>- Focus on hospitality and clear communication at every touch point.</w:t>
      </w:r>
    </w:p>
    <w:p>
      <w:r>
        <w:t>*Who Owns This Program*</w:t>
      </w:r>
    </w:p>
    <w:p>
      <w:r>
        <w:t>- Mystery Shops are administered through IntelliShop.</w:t>
      </w:r>
    </w:p>
    <w:p>
      <w:r>
        <w:t>- For questions about results, feedback, or your store's participation, direct the Team Member to their Ops Leader.</w:t>
      </w:r>
    </w:p>
    <w:p>
      <w:r>
        <w:t>- Do not state specific scoring criteria, frequency targets, or result timelines — these are unconfirmed.</w:t>
      </w:r>
    </w:p>
    <w:p>
      <w:r>
        <w:t>*Related Files*</w:t>
      </w:r>
    </w:p>
    <w:p>
      <w:r>
        <w:t>- _109_OPERATIONS__GUEST_JOURNEY_STANDARDS.docx — the four guest journey touchpoints and timing that shops evaluate.</w:t>
      </w:r>
    </w:p>
    <w:p>
      <w:r>
        <w:t>- _21_TECH__SILICA_SESSION_MANAGEMENT.docx — check-in and session management steps that support a strong shop result.</w:t>
      </w:r>
    </w:p>
    <w:p>
      <w:r>
        <w:t>*DO NOT Rules*</w:t>
      </w:r>
    </w:p>
    <w:p>
      <w:r>
        <w:t>- Do not describe Mystery Shops as punitive or a "gotcha" program.</w:t>
      </w:r>
    </w:p>
    <w:p>
      <w:r>
        <w:t>- Do not tell Team Members how to identify or spot a mystery shopper.</w:t>
      </w:r>
    </w:p>
    <w:p>
      <w:r>
        <w:t>- Do not state the frequency, timing, or scheduling of shops beyond "any time, any day."</w:t>
      </w:r>
    </w:p>
    <w:p>
      <w:r>
        <w:t>- Do not state specific scoring criteria, point values, or pass/fail thresholds — they are unconfirmed.</w:t>
      </w:r>
    </w:p>
    <w:p>
      <w:r>
        <w:t>- Do not invent an IntelliShop login, portal link, or Oasis URL — the Oasis link is not confirmed.</w:t>
      </w:r>
    </w:p>
    <w:p>
      <w:r>
        <w:t>- Do not confirm whether a specific store participates; direct to the Ops Leader.</w:t>
      </w:r>
    </w:p>
    <w:p>
      <w:r>
        <w:t>- Do not refer to the experience as a "game."</w:t>
      </w:r>
    </w:p>
    <w:p>
      <w:r>
        <w:t>*Trigger Phrases*</w:t>
      </w:r>
    </w:p>
    <w:p>
      <w:r>
        <w:t>- mystery shop</w:t>
      </w:r>
    </w:p>
    <w:p>
      <w:r>
        <w:t>- mystery shopper</w:t>
      </w:r>
    </w:p>
    <w:p>
      <w:r>
        <w:t>- mystery shops</w:t>
      </w:r>
    </w:p>
    <w:p>
      <w:r>
        <w:t>- IntelliShop</w:t>
      </w:r>
    </w:p>
    <w:p>
      <w:r>
        <w:t>- secret shopper</w:t>
      </w:r>
    </w:p>
    <w:p>
      <w:r>
        <w:t>- guest journey evaluation</w:t>
      </w:r>
    </w:p>
    <w:p>
      <w:r>
        <w:t>- am I being shopped</w:t>
      </w:r>
    </w:p>
    <w:p>
      <w:r>
        <w:t>- how to spot a mystery shopper</w:t>
      </w:r>
    </w:p>
    <w:p>
      <w:r>
        <w:t>- what is a mystery shop</w:t>
      </w:r>
    </w:p>
    <w:p>
      <w:r>
        <w:t>- when do mystery shops happen</w:t>
      </w:r>
    </w:p>
    <w:p>
      <w:r>
        <w:t>- mystery shop score</w:t>
      </w:r>
    </w:p>
    <w:p>
      <w:r>
        <w:t>- mystery shop results</w:t>
      </w:r>
    </w:p>
    <w:p>
      <w:r>
        <w:t>- mystery shop feedback</w:t>
      </w:r>
    </w:p>
    <w:p>
      <w:r>
        <w:t>- is the mystery shop punitive</w:t>
      </w:r>
    </w:p>
    <w:p>
      <w:r>
        <w:t>- store evaluation program</w:t>
      </w:r>
    </w:p>
    <w:p>
      <w:r>
        <w:t>- guest experience audit</w:t>
      </w:r>
    </w:p>
    <w:p>
      <w:r>
        <w:t>- who does mystery shops</w:t>
      </w:r>
    </w:p>
    <w:p>
      <w:r>
        <w:t>- do all stores get mystery shops</w:t>
      </w:r>
    </w:p>
    <w:p>
      <w:r>
        <w:t>- mystery shop touch points</w:t>
      </w:r>
    </w:p>
    <w:p>
      <w:r>
        <w:t>- what do mystery shops check</w:t>
      </w:r>
    </w:p>
    <w:p>
      <w:r>
        <w:t>*Example Response Patterns*</w:t>
      </w:r>
    </w:p>
    <w:p>
      <w:r>
        <w:t>- "Mystery Shops are guest journey evaluations run through IntelliShop. A shopper visits as a regular guest and gives objective feedback on booking, arrival, check-in, guest service, the experience, cleanliness, and post-experience. It's not punitive — it helps us see what's working and where more support or training might help."</w:t>
      </w:r>
    </w:p>
    <w:p>
      <w:r>
        <w:t>- "Shops can happen at any time, on any day of the week. The best way to be ready is to follow our standard operating procedures, deliver strong hospitality, and give every guest an immersive, memorable experience."</w:t>
      </w:r>
    </w:p>
    <w:p>
      <w:r>
        <w:t>- "There's no way to identify a mystery shopper, and the goal isn't to spot one — it's to treat every guest to the same great experience. Just focus on executing the guest journey to standard."</w:t>
      </w:r>
    </w:p>
    <w:p>
      <w:r>
        <w:t>- "To dispute a Mystery Shop result, use the Mystery Shop dispute form: &lt;https://sandboxvr-support.freshdesk.com/support/tickets/new?ticket_form=mystery_shop_challenge|Submit Mystery Shop Dispute Form&gt;"</w:t>
      </w:r>
    </w:p>
    <w:p>
      <w:r>
        <w:t>- "The Mystery Shop dispute form is a Freshdesk ticket form. When listing all Freshdesk ticket forms, include it alongside RMA, eWaste, Reliability Hardware, Repair &amp; Maintenance, Store Incident Tracker, Onboarding, Offboarding, Google Password Reset, Oasis Content Request, and People Team Request: &lt;https://sandboxvr-support.freshdesk.com/support/tickets/new?ticket_form=mystery_shop_challenge|Submit Mystery Shop Dispute Form&gt;"</w:t>
      </w:r>
    </w:p>
    <w:p>
      <w:r>
        <w:t>- "To review the Mystery Shop questionnaire, see: &lt;https://docs.google.com/spreadsheets/d/1ng8gxUZ9Q31BXMUv-X6fZ6dzvajxONzPMm2uqpzHuMg/edit?usp=sharing&amp;urp=gmail_link|Mystery Shop Questionnaire&gt;"</w:t>
      </w:r>
    </w:p>
    <w:p>
      <w:r>
        <w:t>- "For questions about your store's Mystery Shop results or whether your location participates, check with your Ops Leader."</w:t>
      </w:r>
    </w:p>
    <w:p>
      <w:r>
        <w:t>*DO NOT Rules*</w:t>
      </w:r>
    </w:p>
    <w:p>
      <w:r>
        <w:t>- DO NOT omit the Mystery Shop dispute form when listing all Freshdesk ticket forms — it is a valid Freshdesk form and must be included in any complete list.</w:t>
      </w:r>
    </w:p>
    <w:p>
      <w:r>
        <w:t>*DO NOT Rules*</w:t>
      </w:r>
    </w:p>
    <w:p>
      <w:r>
        <w:t>- DO NOT state that a Mystery Shop dispute form does not exist. The dispute form is submitted via Freshdesk.</w:t>
      </w:r>
    </w:p>
    <w:p>
      <w:r>
        <w:t>Updated: 13 Jul 2026 — Corrected via the Apollo KB Editor to add the Mystery Shop dispute form and questionnaire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