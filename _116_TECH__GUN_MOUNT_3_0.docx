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*GUN MOUNT 3.0*</w:t>
      </w:r>
    </w:p>
    <w:p>
      <w:r>
        <w:t>Category: TECH</w:t>
      </w:r>
    </w:p>
    <w:p>
      <w:r>
        <w:t>Oasis: &lt;https://sites.google.com/sandboxvr.com/theoasis/home/store-operations/guest-centric-operationally-sound/tech-sops-and-elearnings/props|Props SOP on Oasis&gt;</w:t>
      </w:r>
    </w:p>
    <w:p>
      <w:r>
        <w:t>*Purpose*</w:t>
      </w:r>
    </w:p>
    <w:p>
      <w:r>
        <w:t>This file defines the standard operating procedure for assembling the Gun Mount 3.0 prop tracker system used in Sandbox VR experiences. It tells Apollo how to guide Store Team Members through building, orienting, and securing the Gun Mount 3.0 on gun and pistol props so tracking stays reliable and hardware stays seated mid-session.</w:t>
      </w:r>
    </w:p>
    <w:p>
      <w:r>
        <w:t>*Hard Rule*</w:t>
      </w:r>
    </w:p>
    <w:p>
      <w:r>
        <w:t>The Props SOP on Oasis is the source of truth for Gun Mount 3.0 assembly, including all visual guides and demonstration videos. Always confirm every screw is seated and tightened, and always tighten the set screw onto a ridge, never inside a gap, before returning a prop to the floor.</w:t>
      </w:r>
    </w:p>
    <w:p>
      <w:r>
        <w:t>*Overview*</w:t>
      </w:r>
    </w:p>
    <w:p>
      <w:r>
        <w:t>The tracker base mounts onto the Gun Mount 3.0 bracket, which then attaches to the gun rail or pistol body so player movement is captured accurately in the experience. Proper assembly keeps tracking reliable, prevents loose hardware mid-session, and protects the prop from damage during normal floor use. Follow the correct procedure for the prop you are building. This file applies to all Store Team Members responsible for prop assembly, maintenance, and replacement.</w:t>
      </w:r>
    </w:p>
    <w:p>
      <w:r>
        <w:t>*Tracker Base to Mount Assembly*</w:t>
      </w:r>
    </w:p>
    <w:p>
      <w:r>
        <w:t>- Attach the tracker base onto the Gun Mount 3.0 bracket using four M-four screws.</w:t>
      </w:r>
    </w:p>
    <w:p>
      <w:r>
        <w:t>- Orient the tracker base with the straight side on the opposite side of the allen wrench screw hole.</w:t>
      </w:r>
    </w:p>
    <w:p>
      <w:r>
        <w:t>- Confirm all four screws are fully seated and tightened.</w:t>
      </w:r>
    </w:p>
    <w:p>
      <w:r>
        <w:t>- Gun and pistol trackers use 4 pins. Pins must not be bent or loose. For pin counts and tracker build doctrine, see _13_TECH__PASSIVE_TRACKERS_LIMBS_AND_PROPS.docx.</w:t>
      </w:r>
    </w:p>
    <w:p>
      <w:r>
        <w:t>*Mounting to the Prop Rail*</w:t>
      </w:r>
    </w:p>
    <w:p>
      <w:r>
        <w:t>- Slide the tracker mount onto the pistol or gun rail.</w:t>
      </w:r>
    </w:p>
    <w:p>
      <w:r>
        <w:t>- Ensure the longest pin and the exposed screw hole are oriented pointing toward the person wielding the prop. If oriented the opposite direction, it will cause incorrect prop tracking.</w:t>
      </w:r>
    </w:p>
    <w:p>
      <w:r>
        <w:t>- For a gun: stop at the 6th gap.</w:t>
      </w:r>
    </w:p>
    <w:p>
      <w:r>
        <w:t>- For a pistol: stop at the 7th gap.</w:t>
      </w:r>
    </w:p>
    <w:p>
      <w:r>
        <w:t>- Lock the mount into place by tightening the bolt with an allen wrench onto the ridge immediately after the correct gap.</w:t>
      </w:r>
    </w:p>
    <w:p>
      <w:r>
        <w:t>*Set Screw and Ridge Rules*</w:t>
      </w:r>
    </w:p>
    <w:p>
      <w:r>
        <w:t>- Always tighten the bolt on the ridge, never in the valley or gap.</w:t>
      </w:r>
    </w:p>
    <w:p>
      <w:r>
        <w:t>- Tightening in the valley risks the bolt slipping too far down and getting stuck.</w:t>
      </w:r>
    </w:p>
    <w:p>
      <w:r>
        <w:t>- Do not overtighten.</w:t>
      </w:r>
    </w:p>
    <w:p>
      <w:r>
        <w:t>- Always reference the Tracker Build Chart and the Props SOP on Oasis for the exact setup.</w:t>
      </w:r>
    </w:p>
    <w:p>
      <w:r>
        <w:t>*Tracker Balls and Washers*</w:t>
      </w:r>
    </w:p>
    <w:p>
      <w:r>
        <w:t>- Tracker balls are hand-tightened only.</w:t>
      </w:r>
    </w:p>
    <w:p>
      <w:r>
        <w:t>- Washer assembly depends on the thread type of the tracker ball itself, not the pin type or the tracker type. For full washer assembly order and thread-type rules, see _13_TECH__PASSIVE_TRACKERS_LIMBS_AND_PROPS.docx.</w:t>
      </w:r>
    </w:p>
    <w:p>
      <w:r>
        <w:t>*Verification Before Returning to Floor*</w:t>
      </w:r>
    </w:p>
    <w:p>
      <w:r>
        <w:t>- Confirm every screw is seated and tightened.</w:t>
      </w:r>
    </w:p>
    <w:p>
      <w:r>
        <w:t>- Confirm the mount is locked on the ridge and does not shift.</w:t>
      </w:r>
    </w:p>
    <w:p>
      <w:r>
        <w:t>- Confirm tracker orientation: longest pin and exposed screw hole point toward the user.</w:t>
      </w:r>
    </w:p>
    <w:p>
      <w:r>
        <w:t>- Test tracking before returning the prop to service.</w:t>
      </w:r>
    </w:p>
    <w:p>
      <w:r>
        <w:t>*When Assembly Fails or Tracking Is Wrong*</w:t>
      </w:r>
    </w:p>
    <w:p>
      <w:r>
        <w:t>- If a tracker appears upside down, twisted, or mirrored in the experience, it is almost always physically worn or assembled incorrectly. Re-verify orientation and build first.</w:t>
      </w:r>
    </w:p>
    <w:p>
      <w:r>
        <w:t>- For prop power, LED, or battery issues, see _62_TECH__PROP_LEDS_BATTERY_AND_POWER.docx.</w:t>
      </w:r>
    </w:p>
    <w:p>
      <w:r>
        <w:t>- For prop repairs beyond standard assembly, submit the Props workflow to T1 via the Slack workflow. If the prop is beyond repair, submit an RMA via Freshdesk.</w:t>
      </w:r>
    </w:p>
    <w:p>
      <w:r>
        <w:t>*Visuals*</w:t>
      </w:r>
    </w:p>
    <w:p>
      <w:r>
        <w:t>If the user needs pictures or videos, refer to the Props SOP on Oasis to locate the SOP or demonstration videos.</w:t>
      </w:r>
    </w:p>
    <w:p>
      <w:r>
        <w:t>*Related Files*</w:t>
      </w:r>
    </w:p>
    <w:p>
      <w:r>
        <w:t>- _13_TECH__PASSIVE_TRACKERS_LIMBS_AND_PROPS.docx — use for tracker build doctrine, pin counts, washer assembly, orientation troubleshooting, and dead spots.</w:t>
      </w:r>
    </w:p>
    <w:p>
      <w:r>
        <w:t>- _62_TECH__PROP_LEDS_BATTERY_AND_POWER.docx — use for prop LED colors, battery, charging, power-on, and WiFi Brain issues.</w:t>
      </w:r>
    </w:p>
    <w:p>
      <w:r>
        <w:t>*DO NOT Rules*</w:t>
      </w:r>
    </w:p>
    <w:p>
      <w:r>
        <w:t>- Do not tighten the mount bolt inside a gap or valley — always tighten onto the ridge.</w:t>
      </w:r>
    </w:p>
    <w:p>
      <w:r>
        <w:t>- Do not orient the tracker base or mount backward — the longest pin and exposed screw hole must point toward the user.</w:t>
      </w:r>
    </w:p>
    <w:p>
      <w:r>
        <w:t>- Do not return a prop to the floor without confirming every screw is seated and tightened and tracking is tested.</w:t>
      </w:r>
    </w:p>
    <w:p>
      <w:r>
        <w:t>- Do not machine-tighten tracker balls — they are hand-tightened only.</w:t>
      </w:r>
    </w:p>
    <w:p>
      <w:r>
        <w:t>- Do not state a specific number of screws other than the four M-four screws for the tracker base — no other screw counts are confirmed.</w:t>
      </w:r>
    </w:p>
    <w:p>
      <w:r>
        <w:t>- Do not describe thread type as belonging to the pin — it is the tracker ball that is metal- or plastic-threaded.</w:t>
      </w:r>
    </w:p>
    <w:p>
      <w:r>
        <w:t>- Do not invent part numbers, torque specs, or timings not in this file or the Props SOP.</w:t>
      </w:r>
    </w:p>
    <w:p>
      <w:r>
        <w:t>*Trigger Phrases*</w:t>
      </w:r>
    </w:p>
    <w:p>
      <w:r>
        <w:t>- gun mount 3.0</w:t>
      </w:r>
    </w:p>
    <w:p>
      <w:r>
        <w:t>- gun mount 3</w:t>
      </w:r>
    </w:p>
    <w:p>
      <w:r>
        <w:t>- gun tracker mount</w:t>
      </w:r>
    </w:p>
    <w:p>
      <w:r>
        <w:t>- how to build gun mount</w:t>
      </w:r>
    </w:p>
    <w:p>
      <w:r>
        <w:t>- assemble gun mount 3.0</w:t>
      </w:r>
    </w:p>
    <w:p>
      <w:r>
        <w:t>- gun mount assembly</w:t>
      </w:r>
    </w:p>
    <w:p>
      <w:r>
        <w:t>- pistol mount assembly</w:t>
      </w:r>
    </w:p>
    <w:p>
      <w:r>
        <w:t>- attach tracker to gun</w:t>
      </w:r>
    </w:p>
    <w:p>
      <w:r>
        <w:t>- attach tracker to pistol</w:t>
      </w:r>
    </w:p>
    <w:p>
      <w:r>
        <w:t>- mount tracker base</w:t>
      </w:r>
    </w:p>
    <w:p>
      <w:r>
        <w:t>- tracker base screws</w:t>
      </w:r>
    </w:p>
    <w:p>
      <w:r>
        <w:t>- which gap gun tracker</w:t>
      </w:r>
    </w:p>
    <w:p>
      <w:r>
        <w:t>- which gap pistol tracker</w:t>
      </w:r>
    </w:p>
    <w:p>
      <w:r>
        <w:t>- 6th gap gun</w:t>
      </w:r>
    </w:p>
    <w:p>
      <w:r>
        <w:t>- 7th gap pistol</w:t>
      </w:r>
    </w:p>
    <w:p>
      <w:r>
        <w:t>- tighten set screw gun</w:t>
      </w:r>
    </w:p>
    <w:p>
      <w:r>
        <w:t>- ridge vs valley bolt</w:t>
      </w:r>
    </w:p>
    <w:p>
      <w:r>
        <w:t>- tracker orientation gun</w:t>
      </w:r>
    </w:p>
    <w:p>
      <w:r>
        <w:t>- longest pin direction</w:t>
      </w:r>
    </w:p>
    <w:p>
      <w:r>
        <w:t>- gun prop tracking wrong</w:t>
      </w:r>
    </w:p>
    <w:p>
      <w:r>
        <w:t>- prop tracker build</w:t>
      </w:r>
    </w:p>
    <w:p>
      <w:r>
        <w:t>- rebuild gun tracker</w:t>
      </w:r>
    </w:p>
    <w:p>
      <w:r>
        <w:t>- gun mount screws</w:t>
      </w:r>
    </w:p>
    <w:p>
      <w:r>
        <w:t>*Example Response Patterns*</w:t>
      </w:r>
    </w:p>
    <w:p>
      <w:r>
        <w:t>- "To build the Gun Mount 3.0, attach the tracker base to the bracket with four M-four screws, straight side opposite the allen wrench screw hole. Then slide the mount onto the rail with the longest pin and exposed screw hole facing the user. Stop at the 6th gap for a gun, the 7th gap for a pistol, and tighten the bolt onto the ridge — never in the valley. See the &lt;https://sites.google.com/sandboxvr.com/theoasis/home/store-operations/guest-centric-operationally-sound/tech-sops-and-elearnings/props|Props SOP on Oasis&gt; for visuals."</w:t>
      </w:r>
    </w:p>
    <w:p>
      <w:r>
        <w:t>- "Always tighten the set screw onto a ridge, never inside a gap or valley. Tightening in the valley risks the bolt slipping too far and getting stuck."</w:t>
      </w:r>
    </w:p>
    <w:p>
      <w:r>
        <w:t>- "If the gun tracks incorrectly, check orientation first — the longest pin and exposed screw hole must point toward the person wielding the prop. Backward orientation causes incorrect tracking."</w:t>
      </w:r>
    </w:p>
    <w:p>
      <w:r>
        <w:t>- "Gun and pistol trackers use 4 pins, and tracker balls are hand-tightened only. For full pin and washer doctrine, check the passive trackers file and the &lt;https://sites.google.com/sandboxvr.com/theoasis/home/store-operations/guest-centric-operationally-sound/tech-sops-and-elearnings/props|Props SOP on Oasis&gt;."</w:t>
      </w:r>
    </w:p>
    <w:p>
      <w:r>
        <w:t>- "Don't return the prop to the floor until every screw is seated and tightened and you've tested tracking. For repairs beyond standard assembly, submit the Props workflow to T1."</w:t>
      </w:r>
    </w:p>
    <w:p>
      <w:r>
        <w:t>Updated: 12 Jul 2026 — This file was created via the Apollo KB File Creator.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