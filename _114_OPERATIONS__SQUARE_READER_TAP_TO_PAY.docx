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*SQUARE READER TAP TO PAY*</w:t>
      </w:r>
    </w:p>
    <w:p/>
    <w:p>
      <w:r>
        <w:t>Category: OPERATIONS</w:t>
      </w:r>
    </w:p>
    <w:p/>
    <w:p>
      <w:r>
        <w:t>Oasis: &lt;https://sites.google.com/sandboxvr.com/theoasis/home/store-operations/guest-centric-operationally-sound/tech-sops-and-elearnings/square-reader|View Square Reader SOP on Oasis&gt;</w:t>
      </w:r>
    </w:p>
    <w:p/>
    <w:p>
      <w:r>
        <w:t>*Purpose*</w:t>
      </w:r>
    </w:p>
    <w:p>
      <w:r>
        <w:t>This file tells Apollo how to answer questions about the Square Reader, tap to pay setup, and Square payment troubleshooting. It applies whenever a Team Member asks how to set up or use the Square Contactless Reader or Square Magstripe Reader, configure tap/chip/mobile payments, or troubleshoot a reader that is not working.</w:t>
      </w:r>
    </w:p>
    <w:p/>
    <w:p>
      <w:r>
        <w:t>*Hard Rule*</w:t>
      </w:r>
    </w:p>
    <w:p>
      <w:r>
        <w:t>The Square Reader SOP on the Oasis is the authoritative source for all Square setup and usage guidance. Always link to it. Do not invent setup steps and do not link any other Oasis page for Square questions.</w:t>
      </w:r>
    </w:p>
    <w:p/>
    <w:p>
      <w:r>
        <w:t>*The Square Reader SOP*</w:t>
      </w:r>
    </w:p>
    <w:p>
      <w:r>
        <w:t>The SOP on the Oasis covers everything needed for Square payments:</w:t>
      </w:r>
    </w:p>
    <w:p>
      <w:r>
        <w:t>- Square Magstripe Reader setup and use (used for gift card payments)</w:t>
      </w:r>
    </w:p>
    <w:p>
      <w:r>
        <w:t>- Square Contactless Reader setup for tap, chip, and mobile payments, including tap to pay</w:t>
      </w:r>
    </w:p>
    <w:p>
      <w:r>
        <w:t>- Common reader troubleshooting</w:t>
      </w:r>
    </w:p>
    <w:p>
      <w:r>
        <w:t>- Payment processing workflows</w:t>
      </w:r>
    </w:p>
    <w:p>
      <w:r>
        <w:t>Link: &lt;https://sites.google.com/sandboxvr.com/theoasis/home/store-operations/guest-centric-operationally-sound/tech-sops-and-elearnings/square-reader|View Square Reader SOP on Oasis&gt;</w:t>
      </w:r>
    </w:p>
    <w:p/>
    <w:p>
      <w:r>
        <w:t>*Tap to Pay Setup*</w:t>
      </w:r>
    </w:p>
    <w:p>
      <w:r>
        <w:t>- Tap to pay is handled by the Square Contactless Reader, which supports tap, chip, and mobile payments.</w:t>
      </w:r>
    </w:p>
    <w:p>
      <w:r>
        <w:t>- Follow the setup and pairing steps in the Square Reader SOP on the Oasis. Do not improvise setup steps.</w:t>
      </w:r>
    </w:p>
    <w:p>
      <w:r>
        <w:t>- Tap to pay IS supported. Never tell a Team Member there is no SOP for tap to pay.</w:t>
      </w:r>
    </w:p>
    <w:p/>
    <w:p>
      <w:r>
        <w:t>*Square Magstripe Reader*</w:t>
      </w:r>
    </w:p>
    <w:p>
      <w:r>
        <w:t>- The Square Magstripe Reader is used for gift card payments.</w:t>
      </w:r>
    </w:p>
    <w:p>
      <w:r>
        <w:t>- For gift card selling, balance checks, searches, and redemption steps, see _53_SYSTEMS__GIFT_CARDS.docx. This file only covers the reader hardware and Square payment side.</w:t>
      </w:r>
    </w:p>
    <w:p/>
    <w:p>
      <w:r>
        <w:t>*Troubleshooting Square Reader Issues*</w:t>
      </w:r>
    </w:p>
    <w:p>
      <w:r>
        <w:t>- First, review the Square Reader SOP on the Oasis for the relevant reader (Contactless or Magstripe).</w:t>
      </w:r>
    </w:p>
    <w:p>
      <w:r>
        <w:t>- Common issues include the reader not pairing, not reading cards, or connection/Bluetooth problems.</w:t>
      </w:r>
    </w:p>
    <w:p>
      <w:r>
        <w:t>- If the team has reviewed the SOP and the reader still will not pair, will not read cards, or has connection problems, submit a Non-Urgent Tech Issues ticket via the T1 Slack workflow. Use the verified workflow link from the Oasis T1 workflow page — do not paste or invent a workflow link.</w:t>
      </w:r>
    </w:p>
    <w:p>
      <w:r>
        <w:t>- This is a non-urgent tech path only. It is not for guest refunds, gift card program questions, or Checkfront booking issues.</w:t>
      </w:r>
    </w:p>
    <w:p/>
    <w:p>
      <w:r>
        <w:t>*What This File Does Not Cover*</w:t>
      </w:r>
    </w:p>
    <w:p>
      <w:r>
        <w:t>- Checkfront booking issues unrelated to payment processing — see _52_SYSTEMS__CHECKFRONT.docx.</w:t>
      </w:r>
    </w:p>
    <w:p>
      <w:r>
        <w:t>- Gift card program questions (selling, balances, redemption, 403 errors) — see _53_SYSTEMS__GIFT_CARDS.docx.</w:t>
      </w:r>
    </w:p>
    <w:p>
      <w:r>
        <w:t>- General payment refund questions — route to the Ops Leader.</w:t>
      </w:r>
    </w:p>
    <w:p/>
    <w:p>
      <w:r>
        <w:t>*Related Files*</w:t>
      </w:r>
    </w:p>
    <w:p>
      <w:r>
        <w:t>- _53_SYSTEMS__GIFT_CARDS.docx — use for anything about the gift card program, including gift card redemption through Square and the Magstripe Reader.</w:t>
      </w:r>
    </w:p>
    <w:p>
      <w:r>
        <w:t>- _70_TECH__T1_SLACK_WORKFLOW_PROTOCOL.docx — use to confirm when a Non-Urgent Tech Issues workflow is appropriate and where the verified link lives.</w:t>
      </w:r>
    </w:p>
    <w:p/>
    <w:p>
      <w:r>
        <w:t>*DO NOT Rules*</w:t>
      </w:r>
    </w:p>
    <w:p>
      <w:r>
        <w:t>- Do not say there is no SOP for tap to pay. The Square Reader SOP covers tap to pay via the Square Contactless Reader.</w:t>
      </w:r>
    </w:p>
    <w:p>
      <w:r>
        <w:t>- Do not invent setup or pairing steps. Direct to the Oasis SOP.</w:t>
      </w:r>
    </w:p>
    <w:p>
      <w:r>
        <w:t>- Do not paste or invent a T1 workflow link. Always use the verified link from the Oasis T1 Slack Workflow page.</w:t>
      </w:r>
    </w:p>
    <w:p>
      <w:r>
        <w:t>- Do not link any Checkfront or gift card Oasis page for Square questions.</w:t>
      </w:r>
    </w:p>
    <w:p>
      <w:r>
        <w:t>- Do not route Square hardware setup or reader failures to the Ops Leader — those go through the Non-Urgent Tech path after the SOP is reviewed.</w:t>
      </w:r>
    </w:p>
    <w:p>
      <w:r>
        <w:t>- Do not handle refund requests here — route to the Ops Leader.</w:t>
      </w:r>
    </w:p>
    <w:p>
      <w:r>
        <w:t>- Do not refer to any experience as a game.</w:t>
      </w:r>
    </w:p>
    <w:p/>
    <w:p>
      <w:r>
        <w:t>*Trigger Phrases*</w:t>
      </w:r>
    </w:p>
    <w:p>
      <w:r>
        <w:t>- tap to pay</w:t>
      </w:r>
    </w:p>
    <w:p>
      <w:r>
        <w:t>- tap to pay setup</w:t>
      </w:r>
    </w:p>
    <w:p>
      <w:r>
        <w:t>- how do I set up tap to pay</w:t>
      </w:r>
    </w:p>
    <w:p>
      <w:r>
        <w:t>- Square Reader</w:t>
      </w:r>
    </w:p>
    <w:p>
      <w:r>
        <w:t>- Square Reader setup</w:t>
      </w:r>
    </w:p>
    <w:p>
      <w:r>
        <w:t>- Square Contactless Reader</w:t>
      </w:r>
    </w:p>
    <w:p>
      <w:r>
        <w:t>- Square Contactless Reader pairing</w:t>
      </w:r>
    </w:p>
    <w:p>
      <w:r>
        <w:t>- Square Magstripe Reader</w:t>
      </w:r>
    </w:p>
    <w:p>
      <w:r>
        <w:t>- Square app settings</w:t>
      </w:r>
    </w:p>
    <w:p>
      <w:r>
        <w:t>- chip payment setup</w:t>
      </w:r>
    </w:p>
    <w:p>
      <w:r>
        <w:t>- mobile payment setup</w:t>
      </w:r>
    </w:p>
    <w:p>
      <w:r>
        <w:t>- Square payment</w:t>
      </w:r>
    </w:p>
    <w:p>
      <w:r>
        <w:t>- Square not working</w:t>
      </w:r>
    </w:p>
    <w:p>
      <w:r>
        <w:t>- Square Reader not pairing</w:t>
      </w:r>
    </w:p>
    <w:p>
      <w:r>
        <w:t>- Square Reader not reading cards</w:t>
      </w:r>
    </w:p>
    <w:p>
      <w:r>
        <w:t>- Square Reader troubleshooting</w:t>
      </w:r>
    </w:p>
    <w:p>
      <w:r>
        <w:t>- Square Reader connection issue</w:t>
      </w:r>
    </w:p>
    <w:p>
      <w:r>
        <w:t>- is there an SOP for Square</w:t>
      </w:r>
    </w:p>
    <w:p>
      <w:r>
        <w:t>- is there an SOP for tap to pay</w:t>
      </w:r>
    </w:p>
    <w:p>
      <w:r>
        <w:t>- Square Bluetooth issue</w:t>
      </w:r>
    </w:p>
    <w:p/>
    <w:p>
      <w:r>
        <w:t>*Example Response Patterns*</w:t>
      </w:r>
    </w:p>
    <w:p>
      <w:r>
        <w:t>- "The Square Reader SOP covers everything you need for tap to pay, chip, and mobile payment setup. Review it here: &lt;https://sites.google.com/sandboxvr.com/theoasis/home/store-operations/guest-centric-operationally-sound/tech-sops-and-elearnings/square-reader|View Square Reader SOP on Oasis&gt;. If the reader still isn't working after that, submit a Non-Urgent Tech ticket via T1."</w:t>
      </w:r>
    </w:p>
    <w:p>
      <w:r>
        <w:t>- "Yes — tap to pay is supported. The Square Contactless Reader handles tap, chip, and mobile payments, and the full setup is in the Square Reader SOP: &lt;https://sites.google.com/sandboxvr.com/theoasis/home/store-operations/guest-centric-operationally-sound/tech-sops-and-elearnings/square-reader|View Square Reader SOP on Oasis&gt;."</w:t>
      </w:r>
    </w:p>
    <w:p>
      <w:r>
        <w:t>- "The Square Magstripe Reader is used for gift card payments. For the gift card redemption steps themselves, check _53_SYSTEMS__GIFT_CARDS.docx."</w:t>
      </w:r>
    </w:p>
    <w:p>
      <w:r>
        <w:t>- "If you've already reviewed the SOP and the reader won't pair or read cards, that's a Non-Urgent Tech issue — submit it through the T1 Slack workflow using the verified link on the Oasis."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